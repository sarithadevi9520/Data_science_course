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Python Practice Problems</w:t>
      </w:r>
    </w:p>
    <w:p>
      <w:r>
        <w:t>Practice problems focused on Python data types, lists (arrays), loops, conditions, and basic problem-solving.</w:t>
      </w:r>
    </w:p>
    <w:p>
      <w:r>
        <w:rPr>
          <w:b/>
          <w:sz w:val="26"/>
        </w:rPr>
        <w:t>1. Find the Largest Number</w:t>
      </w:r>
    </w:p>
    <w:p>
      <w:pPr>
        <w:ind w:left="360"/>
      </w:pPr>
      <w:r>
        <w:t>• Given a list of numbers, find the largest number without using `max()`.</w:t>
      </w:r>
    </w:p>
    <w:p>
      <w:r>
        <w:rPr>
          <w:b/>
          <w:sz w:val="26"/>
        </w:rPr>
        <w:t>2. Find the Smallest Number</w:t>
      </w:r>
    </w:p>
    <w:p>
      <w:pPr>
        <w:ind w:left="360"/>
      </w:pPr>
      <w:r>
        <w:t>• Given a list, find the smallest number without using `min()`.</w:t>
      </w:r>
    </w:p>
    <w:p>
      <w:r>
        <w:rPr>
          <w:b/>
          <w:sz w:val="26"/>
        </w:rPr>
        <w:t>3. Count Even and Odd Numbers</w:t>
      </w:r>
    </w:p>
    <w:p>
      <w:pPr>
        <w:ind w:left="360"/>
      </w:pPr>
      <w:r>
        <w:t>• Given a list of integers, count how many are even and how many are odd.</w:t>
      </w:r>
    </w:p>
    <w:p>
      <w:r>
        <w:rPr>
          <w:b/>
          <w:sz w:val="26"/>
        </w:rPr>
        <w:t>4. Reverse a List</w:t>
      </w:r>
    </w:p>
    <w:p>
      <w:pPr>
        <w:ind w:left="360"/>
      </w:pPr>
      <w:r>
        <w:t>• Reverse a list without using `reverse()` or slicing `[::-1]`.</w:t>
      </w:r>
    </w:p>
    <w:p>
      <w:r>
        <w:rPr>
          <w:b/>
          <w:sz w:val="26"/>
        </w:rPr>
        <w:t>5. Find the Sum of Elements</w:t>
      </w:r>
    </w:p>
    <w:p>
      <w:pPr>
        <w:ind w:left="360"/>
      </w:pPr>
      <w:r>
        <w:t>• Calculate the sum of all numbers in a list without using `sum()`.</w:t>
      </w:r>
    </w:p>
    <w:p>
      <w:r>
        <w:rPr>
          <w:b/>
          <w:sz w:val="26"/>
        </w:rPr>
        <w:t>6. Remove Duplicate Elements</w:t>
      </w:r>
    </w:p>
    <w:p>
      <w:pPr>
        <w:ind w:left="360"/>
      </w:pPr>
      <w:r>
        <w:t>• Given a list like `[10, 20, 10, 30, 20, 40]`, create a new list containing only unique values.</w:t>
      </w:r>
    </w:p>
    <w:p>
      <w:r>
        <w:rPr>
          <w:b/>
          <w:sz w:val="26"/>
        </w:rPr>
        <w:t>7. Find the Second Largest Number</w:t>
      </w:r>
    </w:p>
    <w:p>
      <w:pPr>
        <w:ind w:left="360"/>
      </w:pPr>
      <w:r>
        <w:t>• Find the second largest number in a list without using `sort()`.</w:t>
      </w:r>
    </w:p>
    <w:p>
      <w:r>
        <w:rPr>
          <w:b/>
          <w:sz w:val="26"/>
        </w:rPr>
        <w:t>8. Count Occurrences</w:t>
      </w:r>
    </w:p>
    <w:p>
      <w:pPr>
        <w:ind w:left="360"/>
      </w:pPr>
      <w:r>
        <w:t>• Given `[1, 2, 2, 3, 2, 4, 1]`, count how many times a given number occurs without using `count()`.</w:t>
      </w:r>
    </w:p>
    <w:p>
      <w:r>
        <w:rPr>
          <w:b/>
          <w:sz w:val="26"/>
        </w:rPr>
        <w:t>9. Separate Positive and Negative Numbers</w:t>
      </w:r>
    </w:p>
    <w:p>
      <w:pPr>
        <w:ind w:left="360"/>
      </w:pPr>
      <w:r>
        <w:t>• Given a list of integers, create two lists:</w:t>
      </w:r>
    </w:p>
    <w:p>
      <w:pPr>
        <w:ind w:left="360"/>
      </w:pPr>
      <w:r>
        <w:t>• One containing positive numbers.</w:t>
      </w:r>
    </w:p>
    <w:p>
      <w:pPr>
        <w:ind w:left="360"/>
      </w:pPr>
      <w:r>
        <w:t>• One containing negative numbers.</w:t>
      </w:r>
    </w:p>
    <w:p>
      <w:r>
        <w:rPr>
          <w:b/>
          <w:sz w:val="26"/>
        </w:rPr>
        <w:t>10. Find Common Elements</w:t>
      </w:r>
    </w:p>
    <w:p>
      <w:pPr>
        <w:ind w:left="360"/>
      </w:pPr>
      <w:r>
        <w:t>• Given two lists, find the elements that are present in both lists.</w:t>
      </w:r>
    </w:p>
    <w:p>
      <w:r>
        <w:rPr>
          <w:b/>
          <w:sz w:val="26"/>
        </w:rPr>
        <w:t>11. Merge Two Lists</w:t>
      </w:r>
    </w:p>
    <w:p>
      <w:pPr>
        <w:ind w:left="360"/>
      </w:pPr>
      <w:r>
        <w:t>• Merge two lists into a single list without using `extend()`.</w:t>
      </w:r>
    </w:p>
    <w:p>
      <w:r>
        <w:rPr>
          <w:b/>
          <w:sz w:val="26"/>
        </w:rPr>
        <w:t>12. Move Zeros to the End</w:t>
      </w:r>
    </w:p>
    <w:p>
      <w:pPr>
        <w:ind w:left="360"/>
      </w:pPr>
      <w:r>
        <w:t>• Given `[0, 5, 0, 3, 8, 0, 2]`, move all zeros to the end.</w:t>
      </w:r>
    </w:p>
    <w:p>
      <w:pPr>
        <w:ind w:left="360"/>
      </w:pPr>
      <w:r>
        <w:t>• Expected: `[5, 3, 8, 2, 0, 0, 0]`.</w:t>
      </w:r>
    </w:p>
    <w:p>
      <w:r>
        <w:rPr>
          <w:b/>
          <w:sz w:val="26"/>
        </w:rPr>
        <w:t>13. Find Missing Number</w:t>
      </w:r>
    </w:p>
    <w:p>
      <w:pPr>
        <w:ind w:left="360"/>
      </w:pPr>
      <w:r>
        <w:t>• Given `[1, 2, 3, 5, 6]`, find the missing number.</w:t>
      </w:r>
    </w:p>
    <w:p>
      <w:pPr>
        <w:ind w:left="360"/>
      </w:pPr>
      <w:r>
        <w:t>• Expected: `4`.</w:t>
      </w:r>
    </w:p>
    <w:p>
      <w:r>
        <w:rPr>
          <w:b/>
          <w:sz w:val="26"/>
        </w:rPr>
        <w:t>14. Find Duplicate Numbers</w:t>
      </w:r>
    </w:p>
    <w:p>
      <w:pPr>
        <w:ind w:left="360"/>
      </w:pPr>
      <w:r>
        <w:t>• Given `[10, 20, 30, 20, 40, 10, 50]`, find all duplicate numbers.</w:t>
      </w:r>
    </w:p>
    <w:p>
      <w:pPr>
        <w:ind w:left="360"/>
      </w:pPr>
      <w:r>
        <w:t>• Expected: `[20, 10]`.</w:t>
      </w:r>
    </w:p>
    <w:p>
      <w:r>
        <w:rPr>
          <w:b/>
          <w:sz w:val="26"/>
        </w:rPr>
        <w:t>15. Student Marks Analysis</w:t>
      </w:r>
    </w:p>
    <w:p>
      <w:pPr>
        <w:ind w:left="360"/>
      </w:pPr>
      <w:r>
        <w:t>• Given:</w:t>
      </w:r>
    </w:p>
    <w:p>
      <w:pPr>
        <w:ind w:left="360"/>
      </w:pPr>
      <w:r>
        <w:t>• `marks = [78, 92, 65, 88, 45, 91, 72]`</w:t>
      </w:r>
    </w:p>
    <w:p>
      <w:pPr>
        <w:ind w:left="360"/>
      </w:pPr>
      <w:r>
        <w:t>• Find:</w:t>
      </w:r>
    </w:p>
    <w:p>
      <w:pPr>
        <w:ind w:left="360"/>
      </w:pPr>
      <w:r>
        <w:t>• Highest mark.</w:t>
      </w:r>
    </w:p>
    <w:p>
      <w:pPr>
        <w:ind w:left="360"/>
      </w:pPr>
      <w:r>
        <w:t>• Lowest mark.</w:t>
      </w:r>
    </w:p>
    <w:p>
      <w:pPr>
        <w:ind w:left="360"/>
      </w:pPr>
      <w:r>
        <w:t>• Average mark.</w:t>
      </w:r>
    </w:p>
    <w:p>
      <w:pPr>
        <w:ind w:left="360"/>
      </w:pPr>
      <w:r>
        <w:t>• Number of students who scored above 75.</w:t>
      </w:r>
    </w:p>
    <w:p>
      <w:pPr>
        <w:ind w:left="360"/>
      </w:pPr>
      <w:r>
        <w:t>• Number of students who failed (below 40).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